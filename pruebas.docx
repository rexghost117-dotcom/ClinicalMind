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4F58" w14:textId="3BA9E465" w:rsidR="00B9327C" w:rsidRPr="00AB7CDB" w:rsidRDefault="00297018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B7CDB">
        <w:rPr>
          <w:rFonts w:ascii="Arial" w:hAnsi="Arial" w:cs="Arial"/>
          <w:b/>
          <w:bCs/>
          <w:color w:val="FF0000"/>
          <w:sz w:val="24"/>
          <w:szCs w:val="24"/>
        </w:rPr>
        <w:t>PRUEBAS</w:t>
      </w:r>
    </w:p>
    <w:p w14:paraId="7A65D873" w14:textId="42A57DF6" w:rsidR="00B9327C" w:rsidRPr="00AB7CDB" w:rsidRDefault="00550741">
      <w:pPr>
        <w:rPr>
          <w:rFonts w:ascii="Arial" w:hAnsi="Arial" w:cs="Arial"/>
          <w:sz w:val="24"/>
          <w:szCs w:val="24"/>
        </w:rPr>
      </w:pPr>
      <w:r w:rsidRPr="00AB7CDB">
        <w:rPr>
          <w:rFonts w:ascii="Arial" w:hAnsi="Arial" w:cs="Arial"/>
          <w:sz w:val="24"/>
          <w:szCs w:val="24"/>
        </w:rPr>
        <w:t>P</w:t>
      </w:r>
      <w:r w:rsidR="008737F7" w:rsidRPr="00AB7CDB">
        <w:rPr>
          <w:rFonts w:ascii="Arial" w:hAnsi="Arial" w:cs="Arial"/>
          <w:sz w:val="24"/>
          <w:szCs w:val="24"/>
        </w:rPr>
        <w:t>ruebas de usabilidad con usuarios primario</w:t>
      </w:r>
    </w:p>
    <w:p w14:paraId="10ADEB34" w14:textId="7793F860" w:rsidR="00B9327C" w:rsidRPr="0033678C" w:rsidRDefault="008737F7">
      <w:pPr>
        <w:rPr>
          <w:rFonts w:ascii="Arial" w:hAnsi="Arial" w:cs="Arial"/>
          <w:sz w:val="24"/>
          <w:szCs w:val="24"/>
        </w:rPr>
      </w:pPr>
      <w:r w:rsidRPr="00AB7CDB">
        <w:rPr>
          <w:rFonts w:ascii="Arial" w:hAnsi="Arial" w:cs="Arial"/>
          <w:sz w:val="24"/>
          <w:szCs w:val="24"/>
        </w:rPr>
        <w:t xml:space="preserve">Para evaluar la facilidad de uso, comprensión y navegabilidad de la aplicación ClinicalMind, se diseñaron y aplicaron pruebas informales con usuarios reales pertenecientes a los perfiles primarios del proyecto: estudiantes, profesores y </w:t>
      </w:r>
      <w:r w:rsidRPr="0033678C">
        <w:rPr>
          <w:rFonts w:ascii="Arial" w:hAnsi="Arial" w:cs="Arial"/>
          <w:sz w:val="24"/>
          <w:szCs w:val="24"/>
        </w:rPr>
        <w:t>profesionales de medicina.</w:t>
      </w:r>
    </w:p>
    <w:p w14:paraId="50BA6BE8" w14:textId="6C59FDC0" w:rsidR="00B9327C" w:rsidRPr="0005559D" w:rsidRDefault="000555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Nuestro objetivo orincioal fue e</w:t>
      </w:r>
      <w:r w:rsidR="008737F7" w:rsidRPr="0033678C">
        <w:rPr>
          <w:rFonts w:ascii="Arial" w:hAnsi="Arial" w:cs="Arial"/>
          <w:sz w:val="24"/>
          <w:szCs w:val="24"/>
        </w:rPr>
        <w:t>valuar la intuitividad, fluidez de navegación, eficiencia, satisfacción y nivel de comprensión de los usuarios al interactuar con la aplicación, así como identificar mejoras potenciales en los flujos de registro, inicio de sesión, inicio principal, chat médico y revisión del historial.</w:t>
      </w:r>
    </w:p>
    <w:p w14:paraId="1ACA7987" w14:textId="11578B88" w:rsidR="00B9327C" w:rsidRDefault="008737F7">
      <w:pPr>
        <w:rPr>
          <w:rFonts w:ascii="Arial" w:hAnsi="Arial" w:cs="Arial"/>
          <w:color w:val="C00000"/>
          <w:sz w:val="24"/>
          <w:szCs w:val="24"/>
        </w:rPr>
      </w:pPr>
      <w:r w:rsidRPr="00CE578B">
        <w:rPr>
          <w:rFonts w:ascii="Arial" w:hAnsi="Arial" w:cs="Arial"/>
          <w:color w:val="C00000"/>
          <w:sz w:val="24"/>
          <w:szCs w:val="24"/>
        </w:rPr>
        <w:t>Indicadores recolectados</w:t>
      </w:r>
    </w:p>
    <w:p w14:paraId="5DF85E7B" w14:textId="64A3CFB0" w:rsidR="00430225" w:rsidRPr="00430225" w:rsidRDefault="0043022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Nuestros prncipales </w:t>
      </w:r>
      <w:r w:rsidR="009D3217">
        <w:rPr>
          <w:rFonts w:ascii="Arial" w:hAnsi="Arial" w:cs="Arial"/>
          <w:color w:val="000000" w:themeColor="text1"/>
          <w:sz w:val="24"/>
          <w:szCs w:val="24"/>
        </w:rPr>
        <w:t xml:space="preserve">indicadores fueron los </w:t>
      </w:r>
      <w:r w:rsidR="00A84C64">
        <w:rPr>
          <w:rFonts w:ascii="Arial" w:hAnsi="Arial" w:cs="Arial"/>
          <w:color w:val="000000" w:themeColor="text1"/>
          <w:sz w:val="24"/>
          <w:szCs w:val="24"/>
        </w:rPr>
        <w:t>siguientes:</w:t>
      </w:r>
    </w:p>
    <w:p w14:paraId="64A4E624" w14:textId="59A9C3D1" w:rsidR="00B9327C" w:rsidRPr="00430225" w:rsidRDefault="008737F7" w:rsidP="00430225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30225">
        <w:rPr>
          <w:rFonts w:ascii="Arial" w:hAnsi="Arial" w:cs="Arial"/>
          <w:sz w:val="24"/>
          <w:szCs w:val="24"/>
        </w:rPr>
        <w:t>Tiempo estimado por tarea</w:t>
      </w:r>
    </w:p>
    <w:p w14:paraId="251DD277" w14:textId="094FE8FC" w:rsidR="00B9327C" w:rsidRPr="00430225" w:rsidRDefault="008737F7" w:rsidP="00430225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30225">
        <w:rPr>
          <w:rFonts w:ascii="Arial" w:hAnsi="Arial" w:cs="Arial"/>
          <w:sz w:val="24"/>
          <w:szCs w:val="24"/>
        </w:rPr>
        <w:t>Número de errores cometidos</w:t>
      </w:r>
    </w:p>
    <w:p w14:paraId="041FDB7A" w14:textId="43376F96" w:rsidR="00B9327C" w:rsidRPr="00430225" w:rsidRDefault="008737F7" w:rsidP="00430225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30225">
        <w:rPr>
          <w:rFonts w:ascii="Arial" w:hAnsi="Arial" w:cs="Arial"/>
          <w:sz w:val="24"/>
          <w:szCs w:val="24"/>
        </w:rPr>
        <w:t>Necesidad de asistencia</w:t>
      </w:r>
    </w:p>
    <w:p w14:paraId="55338C4B" w14:textId="3BBA8436" w:rsidR="00B9327C" w:rsidRPr="00430225" w:rsidRDefault="008737F7" w:rsidP="00430225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30225">
        <w:rPr>
          <w:rFonts w:ascii="Arial" w:hAnsi="Arial" w:cs="Arial"/>
          <w:sz w:val="24"/>
          <w:szCs w:val="24"/>
        </w:rPr>
        <w:t>Facilidad percibida por el usuario (1–5)</w:t>
      </w:r>
    </w:p>
    <w:p w14:paraId="359A0332" w14:textId="23E999B8" w:rsidR="00B9327C" w:rsidRPr="00430225" w:rsidRDefault="008737F7" w:rsidP="00430225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30225">
        <w:rPr>
          <w:rFonts w:ascii="Arial" w:hAnsi="Arial" w:cs="Arial"/>
          <w:sz w:val="24"/>
          <w:szCs w:val="24"/>
        </w:rPr>
        <w:t>Comentarios espontáneos o sugerencias</w:t>
      </w:r>
    </w:p>
    <w:p w14:paraId="505186A0" w14:textId="4C8A7F09" w:rsidR="00B9327C" w:rsidRPr="00DD314F" w:rsidRDefault="008737F7" w:rsidP="00DD314F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30225">
        <w:rPr>
          <w:rFonts w:ascii="Arial" w:hAnsi="Arial" w:cs="Arial"/>
          <w:sz w:val="24"/>
          <w:szCs w:val="24"/>
        </w:rPr>
        <w:t>Identificación de elementos no intuitivos</w:t>
      </w:r>
    </w:p>
    <w:p w14:paraId="62A67E11" w14:textId="282C0FDD" w:rsidR="00B9327C" w:rsidRPr="0036557E" w:rsidRDefault="008737F7">
      <w:pPr>
        <w:rPr>
          <w:rFonts w:ascii="Arial" w:hAnsi="Arial" w:cs="Arial"/>
          <w:sz w:val="24"/>
          <w:szCs w:val="24"/>
        </w:rPr>
      </w:pPr>
      <w:r w:rsidRPr="0036557E">
        <w:rPr>
          <w:rFonts w:ascii="Arial" w:hAnsi="Arial" w:cs="Arial"/>
          <w:sz w:val="24"/>
          <w:szCs w:val="24"/>
        </w:rPr>
        <w:t>Los indicadores se eligieron para evaluar directamente</w:t>
      </w:r>
      <w:r w:rsidR="004F1FC2">
        <w:rPr>
          <w:rFonts w:ascii="Arial" w:hAnsi="Arial" w:cs="Arial"/>
          <w:sz w:val="24"/>
          <w:szCs w:val="24"/>
        </w:rPr>
        <w:t xml:space="preserve"> en las pruebas</w:t>
      </w:r>
      <w:r w:rsidRPr="0036557E">
        <w:rPr>
          <w:rFonts w:ascii="Arial" w:hAnsi="Arial" w:cs="Arial"/>
          <w:sz w:val="24"/>
          <w:szCs w:val="24"/>
        </w:rPr>
        <w:t>:</w:t>
      </w:r>
    </w:p>
    <w:p w14:paraId="283F3921" w14:textId="74D72711" w:rsidR="00B9327C" w:rsidRPr="00B75B0B" w:rsidRDefault="008737F7" w:rsidP="00B75B0B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75B0B">
        <w:rPr>
          <w:rFonts w:ascii="Arial" w:hAnsi="Arial" w:cs="Arial"/>
          <w:sz w:val="24"/>
          <w:szCs w:val="24"/>
        </w:rPr>
        <w:t xml:space="preserve">Intuitividad de la </w:t>
      </w:r>
      <w:r w:rsidR="00C355D0">
        <w:rPr>
          <w:rFonts w:ascii="Arial" w:hAnsi="Arial" w:cs="Arial"/>
          <w:sz w:val="24"/>
          <w:szCs w:val="24"/>
        </w:rPr>
        <w:t>interfaz</w:t>
      </w:r>
      <w:r w:rsidR="00667712">
        <w:rPr>
          <w:rFonts w:ascii="Arial" w:hAnsi="Arial" w:cs="Arial"/>
          <w:color w:val="000000" w:themeColor="text1"/>
          <w:sz w:val="24"/>
          <w:szCs w:val="24"/>
        </w:rPr>
        <w:t>:</w:t>
      </w:r>
      <w:r w:rsidRPr="00B75B0B">
        <w:rPr>
          <w:rFonts w:ascii="Arial" w:hAnsi="Arial" w:cs="Arial"/>
          <w:sz w:val="24"/>
          <w:szCs w:val="24"/>
        </w:rPr>
        <w:t xml:space="preserve"> errores, asistencia requerida</w:t>
      </w:r>
    </w:p>
    <w:p w14:paraId="1C7F707F" w14:textId="358B57AF" w:rsidR="00B9327C" w:rsidRPr="00B75B0B" w:rsidRDefault="008737F7" w:rsidP="00B75B0B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75B0B">
        <w:rPr>
          <w:rFonts w:ascii="Arial" w:hAnsi="Arial" w:cs="Arial"/>
          <w:sz w:val="24"/>
          <w:szCs w:val="24"/>
        </w:rPr>
        <w:t>Fluidez del flujo de tareas</w:t>
      </w:r>
      <w:r w:rsidR="00667712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B75B0B">
        <w:rPr>
          <w:rFonts w:ascii="Arial" w:hAnsi="Arial" w:cs="Arial"/>
          <w:sz w:val="24"/>
          <w:szCs w:val="24"/>
        </w:rPr>
        <w:t>tiempo por tarea</w:t>
      </w:r>
    </w:p>
    <w:p w14:paraId="600B72E1" w14:textId="596E2C63" w:rsidR="00B9327C" w:rsidRPr="00B75B0B" w:rsidRDefault="008737F7" w:rsidP="00B75B0B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75B0B">
        <w:rPr>
          <w:rFonts w:ascii="Arial" w:hAnsi="Arial" w:cs="Arial"/>
          <w:sz w:val="24"/>
          <w:szCs w:val="24"/>
        </w:rPr>
        <w:t>Satisfacción general</w:t>
      </w:r>
      <w:r w:rsidR="00667712">
        <w:rPr>
          <w:rFonts w:ascii="Arial" w:hAnsi="Arial" w:cs="Arial"/>
          <w:color w:val="000000" w:themeColor="text1"/>
          <w:sz w:val="24"/>
          <w:szCs w:val="24"/>
        </w:rPr>
        <w:t>:</w:t>
      </w:r>
      <w:r w:rsidRPr="00B75B0B">
        <w:rPr>
          <w:rFonts w:ascii="Arial" w:hAnsi="Arial" w:cs="Arial"/>
          <w:sz w:val="24"/>
          <w:szCs w:val="24"/>
        </w:rPr>
        <w:t xml:space="preserve"> escala 1–5</w:t>
      </w:r>
    </w:p>
    <w:p w14:paraId="32430B2A" w14:textId="387F0EC1" w:rsidR="00B9327C" w:rsidRPr="00B75B0B" w:rsidRDefault="008737F7" w:rsidP="00B75B0B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75B0B">
        <w:rPr>
          <w:rFonts w:ascii="Arial" w:hAnsi="Arial" w:cs="Arial"/>
          <w:sz w:val="24"/>
          <w:szCs w:val="24"/>
        </w:rPr>
        <w:t>Mejoras potenciales</w:t>
      </w:r>
      <w:r w:rsidR="00667712">
        <w:rPr>
          <w:rFonts w:ascii="Arial" w:hAnsi="Arial" w:cs="Arial"/>
          <w:color w:val="000000" w:themeColor="text1"/>
          <w:sz w:val="24"/>
          <w:szCs w:val="24"/>
        </w:rPr>
        <w:t>:</w:t>
      </w:r>
      <w:r w:rsidRPr="00B75B0B">
        <w:rPr>
          <w:rFonts w:ascii="Arial" w:hAnsi="Arial" w:cs="Arial"/>
          <w:sz w:val="24"/>
          <w:szCs w:val="24"/>
        </w:rPr>
        <w:t xml:space="preserve"> observaciones</w:t>
      </w:r>
    </w:p>
    <w:p w14:paraId="70CA6155" w14:textId="6C12547A" w:rsidR="00B9327C" w:rsidRPr="00667712" w:rsidRDefault="008737F7" w:rsidP="00667712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75B0B">
        <w:rPr>
          <w:rFonts w:ascii="Arial" w:hAnsi="Arial" w:cs="Arial"/>
          <w:sz w:val="24"/>
          <w:szCs w:val="24"/>
        </w:rPr>
        <w:t>Comprensión funcional</w:t>
      </w:r>
      <w:r w:rsidR="00667712">
        <w:rPr>
          <w:rFonts w:ascii="Arial" w:hAnsi="Arial" w:cs="Arial"/>
          <w:color w:val="000000" w:themeColor="text1"/>
          <w:sz w:val="24"/>
          <w:szCs w:val="24"/>
        </w:rPr>
        <w:t>:</w:t>
      </w:r>
      <w:r w:rsidRPr="00B75B0B">
        <w:rPr>
          <w:rFonts w:ascii="Arial" w:hAnsi="Arial" w:cs="Arial"/>
          <w:sz w:val="24"/>
          <w:szCs w:val="24"/>
        </w:rPr>
        <w:t xml:space="preserve"> éxito de tareas</w:t>
      </w:r>
    </w:p>
    <w:p w14:paraId="1F04EFAB" w14:textId="3DF20F76" w:rsidR="00B9327C" w:rsidRPr="001C3FA5" w:rsidRDefault="008737F7">
      <w:pPr>
        <w:rPr>
          <w:rFonts w:ascii="Arial" w:hAnsi="Arial" w:cs="Arial"/>
          <w:color w:val="C00000"/>
          <w:sz w:val="24"/>
          <w:szCs w:val="24"/>
        </w:rPr>
      </w:pPr>
      <w:r w:rsidRPr="001C3FA5">
        <w:rPr>
          <w:rFonts w:ascii="Arial" w:hAnsi="Arial" w:cs="Arial"/>
          <w:color w:val="C00000"/>
          <w:sz w:val="24"/>
          <w:szCs w:val="24"/>
        </w:rPr>
        <w:t>Protocolo estandarizado de prueba</w:t>
      </w:r>
    </w:p>
    <w:p w14:paraId="1B6B3B48" w14:textId="4CD8E7BC" w:rsidR="00B9327C" w:rsidRPr="0036557E" w:rsidRDefault="008737F7">
      <w:pPr>
        <w:rPr>
          <w:rFonts w:ascii="Arial" w:hAnsi="Arial" w:cs="Arial"/>
          <w:sz w:val="24"/>
          <w:szCs w:val="24"/>
        </w:rPr>
      </w:pPr>
      <w:r w:rsidRPr="0036557E">
        <w:rPr>
          <w:rFonts w:ascii="Arial" w:hAnsi="Arial" w:cs="Arial"/>
          <w:sz w:val="24"/>
          <w:szCs w:val="24"/>
        </w:rPr>
        <w:t>Los usuarios realizaron 10 tareas específicas en</w:t>
      </w:r>
      <w:r w:rsidR="0011762A">
        <w:rPr>
          <w:rFonts w:ascii="Arial" w:hAnsi="Arial" w:cs="Arial"/>
          <w:sz w:val="24"/>
          <w:szCs w:val="24"/>
        </w:rPr>
        <w:t xml:space="preserve"> este siguiente</w:t>
      </w:r>
      <w:r w:rsidRPr="0036557E">
        <w:rPr>
          <w:rFonts w:ascii="Arial" w:hAnsi="Arial" w:cs="Arial"/>
          <w:sz w:val="24"/>
          <w:szCs w:val="24"/>
        </w:rPr>
        <w:t xml:space="preserve"> orden:</w:t>
      </w:r>
    </w:p>
    <w:p w14:paraId="7BCDE98E" w14:textId="4CF0A64D" w:rsidR="00B9327C" w:rsidRPr="00211082" w:rsidRDefault="008737F7" w:rsidP="00211082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11082">
        <w:rPr>
          <w:rFonts w:ascii="Arial" w:hAnsi="Arial" w:cs="Arial"/>
          <w:sz w:val="24"/>
          <w:szCs w:val="24"/>
        </w:rPr>
        <w:t>Abrir ClinicalMind.</w:t>
      </w:r>
    </w:p>
    <w:p w14:paraId="2585F9D4" w14:textId="5C22E1D6" w:rsidR="00B9327C" w:rsidRPr="00211082" w:rsidRDefault="008737F7" w:rsidP="00211082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11082">
        <w:rPr>
          <w:rFonts w:ascii="Arial" w:hAnsi="Arial" w:cs="Arial"/>
          <w:sz w:val="24"/>
          <w:szCs w:val="24"/>
        </w:rPr>
        <w:t>Crear una cuenta.</w:t>
      </w:r>
    </w:p>
    <w:p w14:paraId="1F16CAEB" w14:textId="77777777" w:rsidR="006A2735" w:rsidRPr="00211082" w:rsidRDefault="008737F7" w:rsidP="00211082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11082">
        <w:rPr>
          <w:rFonts w:ascii="Arial" w:hAnsi="Arial" w:cs="Arial"/>
          <w:sz w:val="24"/>
          <w:szCs w:val="24"/>
        </w:rPr>
        <w:t>Iniciar sesión.</w:t>
      </w:r>
    </w:p>
    <w:p w14:paraId="3C617252" w14:textId="4772EDBA" w:rsidR="00B9327C" w:rsidRPr="00211082" w:rsidRDefault="008737F7" w:rsidP="00211082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11082">
        <w:rPr>
          <w:rFonts w:ascii="Arial" w:hAnsi="Arial" w:cs="Arial"/>
          <w:sz w:val="24"/>
          <w:szCs w:val="24"/>
        </w:rPr>
        <w:t>Acceder al entorno principal.</w:t>
      </w:r>
    </w:p>
    <w:p w14:paraId="016B98B9" w14:textId="54BD0B60" w:rsidR="00B9327C" w:rsidRPr="00211082" w:rsidRDefault="008737F7" w:rsidP="00211082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11082">
        <w:rPr>
          <w:rFonts w:ascii="Arial" w:hAnsi="Arial" w:cs="Arial"/>
          <w:sz w:val="24"/>
          <w:szCs w:val="24"/>
        </w:rPr>
        <w:t>Realizar una pregunta.</w:t>
      </w:r>
    </w:p>
    <w:p w14:paraId="17CE9806" w14:textId="2874D50E" w:rsidR="00B9327C" w:rsidRPr="00211082" w:rsidRDefault="008737F7" w:rsidP="00211082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11082">
        <w:rPr>
          <w:rFonts w:ascii="Arial" w:hAnsi="Arial" w:cs="Arial"/>
          <w:sz w:val="24"/>
          <w:szCs w:val="24"/>
        </w:rPr>
        <w:t>Ver respuesta.</w:t>
      </w:r>
    </w:p>
    <w:p w14:paraId="6BAAD51A" w14:textId="21988A68" w:rsidR="00B9327C" w:rsidRPr="00211082" w:rsidRDefault="008737F7" w:rsidP="00211082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11082">
        <w:rPr>
          <w:rFonts w:ascii="Arial" w:hAnsi="Arial" w:cs="Arial"/>
          <w:sz w:val="24"/>
          <w:szCs w:val="24"/>
        </w:rPr>
        <w:t>Revisar referencias médicas.</w:t>
      </w:r>
    </w:p>
    <w:p w14:paraId="13BE3142" w14:textId="6F058DEC" w:rsidR="00B9327C" w:rsidRPr="00211082" w:rsidRDefault="008737F7" w:rsidP="00211082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11082">
        <w:rPr>
          <w:rFonts w:ascii="Arial" w:hAnsi="Arial" w:cs="Arial"/>
          <w:sz w:val="24"/>
          <w:szCs w:val="24"/>
        </w:rPr>
        <w:t>Guardar conversación.</w:t>
      </w:r>
    </w:p>
    <w:p w14:paraId="027474F1" w14:textId="08B01B59" w:rsidR="00B9327C" w:rsidRPr="00211082" w:rsidRDefault="008737F7" w:rsidP="00211082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11082">
        <w:rPr>
          <w:rFonts w:ascii="Arial" w:hAnsi="Arial" w:cs="Arial"/>
          <w:sz w:val="24"/>
          <w:szCs w:val="24"/>
        </w:rPr>
        <w:t>Consultar historial.</w:t>
      </w:r>
    </w:p>
    <w:p w14:paraId="2C700FE7" w14:textId="34BE2102" w:rsidR="00B9327C" w:rsidRPr="001855D9" w:rsidRDefault="008737F7" w:rsidP="001855D9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11082">
        <w:rPr>
          <w:rFonts w:ascii="Arial" w:hAnsi="Arial" w:cs="Arial"/>
          <w:sz w:val="24"/>
          <w:szCs w:val="24"/>
        </w:rPr>
        <w:t>Cerrar sesión.</w:t>
      </w:r>
    </w:p>
    <w:p w14:paraId="621ED57A" w14:textId="1DD2680A" w:rsidR="00B9327C" w:rsidRDefault="008737F7">
      <w:pPr>
        <w:rPr>
          <w:rFonts w:ascii="Arial" w:hAnsi="Arial" w:cs="Arial"/>
          <w:color w:val="C00000"/>
          <w:sz w:val="24"/>
          <w:szCs w:val="24"/>
        </w:rPr>
      </w:pPr>
      <w:r w:rsidRPr="001855D9">
        <w:rPr>
          <w:rFonts w:ascii="Arial" w:hAnsi="Arial" w:cs="Arial"/>
          <w:color w:val="C00000"/>
          <w:sz w:val="24"/>
          <w:szCs w:val="24"/>
        </w:rPr>
        <w:t>Cuestionario aplicado</w:t>
      </w:r>
    </w:p>
    <w:p w14:paraId="249D3CB3" w14:textId="2BEE16C2" w:rsidR="00B8246D" w:rsidRPr="00EB1100" w:rsidRDefault="00EB11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Las principales preguntas que hicimos a nuestros usuarios fueron las siguientes</w:t>
      </w:r>
      <w:r w:rsidR="00CB0B14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53F08AE0" w14:textId="45892D82" w:rsidR="00B9327C" w:rsidRPr="00C72BA8" w:rsidRDefault="008737F7" w:rsidP="00C72BA8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C72BA8">
        <w:rPr>
          <w:rFonts w:ascii="Arial" w:hAnsi="Arial" w:cs="Arial"/>
          <w:sz w:val="24"/>
          <w:szCs w:val="24"/>
        </w:rPr>
        <w:t>¿La navegación fue clara? (1–5)</w:t>
      </w:r>
    </w:p>
    <w:p w14:paraId="4E0CA03F" w14:textId="34651355" w:rsidR="00B9327C" w:rsidRPr="00C72BA8" w:rsidRDefault="008737F7" w:rsidP="00C72BA8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C72BA8">
        <w:rPr>
          <w:rFonts w:ascii="Arial" w:hAnsi="Arial" w:cs="Arial"/>
          <w:sz w:val="24"/>
          <w:szCs w:val="24"/>
        </w:rPr>
        <w:t>¿Hubo algún momento confuso?</w:t>
      </w:r>
    </w:p>
    <w:p w14:paraId="556C67CD" w14:textId="2C912ABF" w:rsidR="00B9327C" w:rsidRPr="00C72BA8" w:rsidRDefault="008737F7" w:rsidP="00C72BA8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C72BA8">
        <w:rPr>
          <w:rFonts w:ascii="Arial" w:hAnsi="Arial" w:cs="Arial"/>
          <w:sz w:val="24"/>
          <w:szCs w:val="24"/>
        </w:rPr>
        <w:t>¿Qué mejorarías?</w:t>
      </w:r>
    </w:p>
    <w:p w14:paraId="68CB892D" w14:textId="1AA797ED" w:rsidR="00B9327C" w:rsidRPr="00C72BA8" w:rsidRDefault="008737F7" w:rsidP="00C72BA8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C72BA8">
        <w:rPr>
          <w:rFonts w:ascii="Arial" w:hAnsi="Arial" w:cs="Arial"/>
          <w:sz w:val="24"/>
          <w:szCs w:val="24"/>
        </w:rPr>
        <w:t>¿Recomendarías la herramienta? (1–5)</w:t>
      </w:r>
    </w:p>
    <w:p w14:paraId="1E877729" w14:textId="53E83A1B" w:rsidR="00B9327C" w:rsidRPr="00637416" w:rsidRDefault="00C81E64" w:rsidP="00F163BA">
      <w:pPr>
        <w:ind w:left="360"/>
        <w:rPr>
          <w:rFonts w:ascii="Arial" w:hAnsi="Arial" w:cs="Arial"/>
          <w:color w:val="C00000"/>
          <w:sz w:val="24"/>
          <w:szCs w:val="24"/>
        </w:rPr>
      </w:pPr>
      <w:r>
        <w:rPr>
          <w:rFonts w:ascii="Arial" w:hAnsi="Arial" w:cs="Arial"/>
          <w:color w:val="C00000"/>
          <w:sz w:val="24"/>
          <w:szCs w:val="24"/>
        </w:rPr>
        <w:t>Resultados obtenidos</w:t>
      </w:r>
    </w:p>
    <w:p w14:paraId="5B573162" w14:textId="6A2244ED" w:rsidR="00A14452" w:rsidRDefault="00A144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de todas las pruebas obtuvimos los siguientes resiltados</w:t>
      </w:r>
    </w:p>
    <w:p w14:paraId="106DBEF1" w14:textId="5D4D8B1A" w:rsidR="00C81E64" w:rsidRPr="00E92CAF" w:rsidRDefault="00C81E64" w:rsidP="001B335E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92CAF">
        <w:rPr>
          <w:rFonts w:ascii="Arial" w:hAnsi="Arial" w:cs="Arial"/>
          <w:sz w:val="24"/>
          <w:szCs w:val="24"/>
        </w:rPr>
        <w:t>Positivos</w:t>
      </w:r>
      <w:r w:rsidRPr="00E92CAF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4DF329D9" w14:textId="38F47A5A" w:rsidR="00C4127C" w:rsidRPr="00E92CAF" w:rsidRDefault="008737F7" w:rsidP="001B335E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92CAF">
        <w:rPr>
          <w:rFonts w:ascii="Arial" w:hAnsi="Arial" w:cs="Arial"/>
          <w:sz w:val="24"/>
          <w:szCs w:val="24"/>
        </w:rPr>
        <w:t>Sin dificultades en registro, inicio, navegación, chat, historial.</w:t>
      </w:r>
    </w:p>
    <w:p w14:paraId="0860FCAB" w14:textId="2FC7F50A" w:rsidR="00B9327C" w:rsidRPr="005463A9" w:rsidRDefault="008737F7" w:rsidP="001B335E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92CAF">
        <w:rPr>
          <w:rFonts w:ascii="Arial" w:hAnsi="Arial" w:cs="Arial"/>
          <w:sz w:val="24"/>
          <w:szCs w:val="24"/>
        </w:rPr>
        <w:t>Interfaz intuitiva, rápida y clara.</w:t>
      </w:r>
    </w:p>
    <w:p w14:paraId="0BC9D14A" w14:textId="77777777" w:rsidR="00B9327C" w:rsidRPr="005463A9" w:rsidRDefault="008737F7" w:rsidP="001B335E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463A9">
        <w:rPr>
          <w:rFonts w:ascii="Arial" w:hAnsi="Arial" w:cs="Arial"/>
          <w:sz w:val="24"/>
          <w:szCs w:val="24"/>
        </w:rPr>
        <w:t>Hallazgos a mejorar:</w:t>
      </w:r>
    </w:p>
    <w:p w14:paraId="586EBAF4" w14:textId="048C9A64" w:rsidR="00B9327C" w:rsidRPr="00DF38CC" w:rsidRDefault="008737F7" w:rsidP="00DF38CC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DF38CC">
        <w:rPr>
          <w:rFonts w:ascii="Arial" w:hAnsi="Arial" w:cs="Arial"/>
          <w:sz w:val="24"/>
          <w:szCs w:val="24"/>
        </w:rPr>
        <w:t>Falta indicador visual de desplazamiento en pantalla principal.</w:t>
      </w:r>
    </w:p>
    <w:p w14:paraId="2B070FE3" w14:textId="58679531" w:rsidR="00B9327C" w:rsidRPr="00DF38CC" w:rsidRDefault="008737F7" w:rsidP="00DF38CC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DF38CC">
        <w:rPr>
          <w:rFonts w:ascii="Arial" w:hAnsi="Arial" w:cs="Arial"/>
          <w:sz w:val="24"/>
          <w:szCs w:val="24"/>
        </w:rPr>
        <w:t>El botón de cerrar sesión puede ser difícil de localizar.</w:t>
      </w:r>
    </w:p>
    <w:p w14:paraId="1EB9BA22" w14:textId="7043CEF1" w:rsidR="00B9327C" w:rsidRPr="008D35FC" w:rsidRDefault="008737F7" w:rsidP="008D35FC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DF38CC">
        <w:rPr>
          <w:rFonts w:ascii="Arial" w:hAnsi="Arial" w:cs="Arial"/>
          <w:sz w:val="24"/>
          <w:szCs w:val="24"/>
        </w:rPr>
        <w:t>Sugerencia de diferenciar perfiles de alumno y doctor.</w:t>
      </w:r>
    </w:p>
    <w:p w14:paraId="019C8EF6" w14:textId="77777777" w:rsidR="00384692" w:rsidRDefault="008737F7">
      <w:pPr>
        <w:rPr>
          <w:rFonts w:ascii="Arial" w:hAnsi="Arial" w:cs="Arial"/>
          <w:color w:val="C00000"/>
          <w:sz w:val="24"/>
          <w:szCs w:val="24"/>
        </w:rPr>
      </w:pPr>
      <w:r w:rsidRPr="00384692">
        <w:rPr>
          <w:rFonts w:ascii="Arial" w:hAnsi="Arial" w:cs="Arial"/>
          <w:color w:val="C00000"/>
          <w:sz w:val="24"/>
          <w:szCs w:val="24"/>
        </w:rPr>
        <w:t>Análisis de resultados</w:t>
      </w:r>
      <w:r w:rsidR="00384692" w:rsidRPr="00384692">
        <w:rPr>
          <w:rFonts w:ascii="Arial" w:hAnsi="Arial" w:cs="Arial"/>
          <w:color w:val="C00000"/>
          <w:sz w:val="24"/>
          <w:szCs w:val="24"/>
        </w:rPr>
        <w:t xml:space="preserve"> obtenidos</w:t>
      </w:r>
    </w:p>
    <w:p w14:paraId="1035455F" w14:textId="74880057" w:rsidR="00875F6B" w:rsidRPr="0068154C" w:rsidRDefault="00875F6B">
      <w:pPr>
        <w:rPr>
          <w:rFonts w:ascii="Arial" w:hAnsi="Arial" w:cs="Arial"/>
          <w:color w:val="000000" w:themeColor="text1"/>
          <w:sz w:val="24"/>
          <w:szCs w:val="24"/>
        </w:rPr>
      </w:pPr>
      <w:r w:rsidRPr="0068154C">
        <w:rPr>
          <w:rFonts w:ascii="Arial" w:hAnsi="Arial" w:cs="Arial"/>
          <w:color w:val="000000" w:themeColor="text1"/>
          <w:sz w:val="24"/>
          <w:szCs w:val="24"/>
        </w:rPr>
        <w:t xml:space="preserve">Al momento de </w:t>
      </w:r>
      <w:r w:rsidR="0068154C" w:rsidRPr="0068154C">
        <w:rPr>
          <w:rFonts w:ascii="Arial" w:hAnsi="Arial" w:cs="Arial"/>
          <w:color w:val="000000" w:themeColor="text1"/>
          <w:sz w:val="24"/>
          <w:szCs w:val="24"/>
        </w:rPr>
        <w:t>analizar los resultados obtenidos, observamos lo siguiente :</w:t>
      </w:r>
    </w:p>
    <w:p w14:paraId="6A4DB7A4" w14:textId="37DF3889" w:rsidR="00B9327C" w:rsidRPr="00384692" w:rsidRDefault="008737F7">
      <w:pPr>
        <w:rPr>
          <w:rFonts w:ascii="Arial" w:hAnsi="Arial" w:cs="Arial"/>
          <w:color w:val="C00000"/>
          <w:sz w:val="24"/>
          <w:szCs w:val="24"/>
        </w:rPr>
      </w:pPr>
      <w:r w:rsidRPr="0036557E">
        <w:rPr>
          <w:rFonts w:ascii="Arial" w:hAnsi="Arial" w:cs="Arial"/>
          <w:sz w:val="24"/>
          <w:szCs w:val="24"/>
        </w:rPr>
        <w:t>Cumplimiento de requisitos funcionales</w:t>
      </w:r>
      <w:r w:rsidR="00025597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428B0843" w14:textId="77777777" w:rsidR="00B9327C" w:rsidRPr="0068154C" w:rsidRDefault="008737F7" w:rsidP="0068154C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68154C">
        <w:rPr>
          <w:rFonts w:ascii="Arial" w:hAnsi="Arial" w:cs="Arial"/>
          <w:sz w:val="24"/>
          <w:szCs w:val="24"/>
        </w:rPr>
        <w:t>Todos los requisitos evaluados fueron cumplidos sin problemas:</w:t>
      </w:r>
    </w:p>
    <w:p w14:paraId="1604E22D" w14:textId="77777777" w:rsidR="004C51A6" w:rsidRDefault="008737F7" w:rsidP="0068154C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68154C">
        <w:rPr>
          <w:rFonts w:ascii="Arial" w:hAnsi="Arial" w:cs="Arial"/>
          <w:sz w:val="24"/>
          <w:szCs w:val="24"/>
        </w:rPr>
        <w:t>Registro</w:t>
      </w:r>
      <w:r w:rsidR="004C51A6">
        <w:rPr>
          <w:rFonts w:ascii="Arial" w:hAnsi="Arial" w:cs="Arial"/>
          <w:sz w:val="24"/>
          <w:szCs w:val="24"/>
        </w:rPr>
        <w:t xml:space="preserve"> </w:t>
      </w:r>
    </w:p>
    <w:p w14:paraId="0130846E" w14:textId="77777777" w:rsidR="004C51A6" w:rsidRDefault="004C51A6" w:rsidP="0068154C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8737F7" w:rsidRPr="0068154C">
        <w:rPr>
          <w:rFonts w:ascii="Arial" w:hAnsi="Arial" w:cs="Arial"/>
          <w:sz w:val="24"/>
          <w:szCs w:val="24"/>
        </w:rPr>
        <w:t xml:space="preserve">nicio de sesión </w:t>
      </w:r>
    </w:p>
    <w:p w14:paraId="062092A8" w14:textId="77777777" w:rsidR="004C51A6" w:rsidRDefault="004C51A6" w:rsidP="0068154C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8737F7" w:rsidRPr="0068154C">
        <w:rPr>
          <w:rFonts w:ascii="Arial" w:hAnsi="Arial" w:cs="Arial"/>
          <w:sz w:val="24"/>
          <w:szCs w:val="24"/>
        </w:rPr>
        <w:t>avegación</w:t>
      </w:r>
    </w:p>
    <w:p w14:paraId="629316F9" w14:textId="77777777" w:rsidR="004C51A6" w:rsidRDefault="008737F7" w:rsidP="0068154C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68154C">
        <w:rPr>
          <w:rFonts w:ascii="Arial" w:hAnsi="Arial" w:cs="Arial"/>
          <w:sz w:val="24"/>
          <w:szCs w:val="24"/>
        </w:rPr>
        <w:t xml:space="preserve"> </w:t>
      </w:r>
      <w:r w:rsidR="004C51A6">
        <w:rPr>
          <w:rFonts w:ascii="Arial" w:hAnsi="Arial" w:cs="Arial"/>
          <w:sz w:val="24"/>
          <w:szCs w:val="24"/>
        </w:rPr>
        <w:t>C</w:t>
      </w:r>
      <w:r w:rsidRPr="0068154C">
        <w:rPr>
          <w:rFonts w:ascii="Arial" w:hAnsi="Arial" w:cs="Arial"/>
          <w:sz w:val="24"/>
          <w:szCs w:val="24"/>
        </w:rPr>
        <w:t>hat</w:t>
      </w:r>
    </w:p>
    <w:p w14:paraId="55F155A6" w14:textId="77777777" w:rsidR="004C51A6" w:rsidRDefault="008737F7" w:rsidP="0068154C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68154C">
        <w:rPr>
          <w:rFonts w:ascii="Arial" w:hAnsi="Arial" w:cs="Arial"/>
          <w:sz w:val="24"/>
          <w:szCs w:val="24"/>
        </w:rPr>
        <w:t xml:space="preserve"> </w:t>
      </w:r>
      <w:r w:rsidR="004C51A6">
        <w:rPr>
          <w:rFonts w:ascii="Arial" w:hAnsi="Arial" w:cs="Arial"/>
          <w:sz w:val="24"/>
          <w:szCs w:val="24"/>
        </w:rPr>
        <w:t>R</w:t>
      </w:r>
      <w:r w:rsidRPr="0068154C">
        <w:rPr>
          <w:rFonts w:ascii="Arial" w:hAnsi="Arial" w:cs="Arial"/>
          <w:sz w:val="24"/>
          <w:szCs w:val="24"/>
        </w:rPr>
        <w:t>eferencias</w:t>
      </w:r>
    </w:p>
    <w:p w14:paraId="3436D36B" w14:textId="64177ED8" w:rsidR="00B9327C" w:rsidRPr="00E46CF1" w:rsidRDefault="008737F7" w:rsidP="00E46CF1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68154C">
        <w:rPr>
          <w:rFonts w:ascii="Arial" w:hAnsi="Arial" w:cs="Arial"/>
          <w:sz w:val="24"/>
          <w:szCs w:val="24"/>
        </w:rPr>
        <w:t xml:space="preserve"> </w:t>
      </w:r>
      <w:r w:rsidR="004C51A6">
        <w:rPr>
          <w:rFonts w:ascii="Arial" w:hAnsi="Arial" w:cs="Arial"/>
          <w:sz w:val="24"/>
          <w:szCs w:val="24"/>
        </w:rPr>
        <w:t>H</w:t>
      </w:r>
      <w:r w:rsidRPr="0068154C">
        <w:rPr>
          <w:rFonts w:ascii="Arial" w:hAnsi="Arial" w:cs="Arial"/>
          <w:sz w:val="24"/>
          <w:szCs w:val="24"/>
        </w:rPr>
        <w:t>istorial.</w:t>
      </w:r>
    </w:p>
    <w:p w14:paraId="365983DE" w14:textId="0EDFF75E" w:rsidR="00B9327C" w:rsidRPr="00B47B44" w:rsidRDefault="008737F7" w:rsidP="00B47B44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B47B44">
        <w:rPr>
          <w:rFonts w:ascii="Arial" w:hAnsi="Arial" w:cs="Arial"/>
          <w:sz w:val="24"/>
          <w:szCs w:val="24"/>
        </w:rPr>
        <w:t>Cumplimiento de requisitos no funcionales</w:t>
      </w:r>
    </w:p>
    <w:p w14:paraId="2324A6E1" w14:textId="1C1DA60A" w:rsidR="00B9327C" w:rsidRPr="0036557E" w:rsidRDefault="008737F7">
      <w:pPr>
        <w:rPr>
          <w:rFonts w:ascii="Arial" w:hAnsi="Arial" w:cs="Arial"/>
          <w:sz w:val="24"/>
          <w:szCs w:val="24"/>
        </w:rPr>
      </w:pPr>
      <w:r w:rsidRPr="0036557E">
        <w:rPr>
          <w:rFonts w:ascii="Arial" w:hAnsi="Arial" w:cs="Arial"/>
          <w:sz w:val="24"/>
          <w:szCs w:val="24"/>
        </w:rPr>
        <w:t>Usabilidad alta (4–5).</w:t>
      </w:r>
    </w:p>
    <w:p w14:paraId="5022C74D" w14:textId="5BEE7D5A" w:rsidR="00B9327C" w:rsidRPr="00E46CF1" w:rsidRDefault="008737F7" w:rsidP="00E46CF1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E46CF1">
        <w:rPr>
          <w:rFonts w:ascii="Arial" w:hAnsi="Arial" w:cs="Arial"/>
          <w:sz w:val="24"/>
          <w:szCs w:val="24"/>
        </w:rPr>
        <w:t>Intuitividad alta.</w:t>
      </w:r>
    </w:p>
    <w:p w14:paraId="6144AC56" w14:textId="6081169F" w:rsidR="00B9327C" w:rsidRPr="00E46CF1" w:rsidRDefault="008737F7" w:rsidP="00E46CF1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E46CF1">
        <w:rPr>
          <w:rFonts w:ascii="Arial" w:hAnsi="Arial" w:cs="Arial"/>
          <w:sz w:val="24"/>
          <w:szCs w:val="24"/>
        </w:rPr>
        <w:t>Satisfacción ~4.8/5.</w:t>
      </w:r>
    </w:p>
    <w:p w14:paraId="22945781" w14:textId="66A01A66" w:rsidR="00E46CF1" w:rsidRDefault="008737F7" w:rsidP="00E46CF1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E46CF1">
        <w:rPr>
          <w:rFonts w:ascii="Arial" w:hAnsi="Arial" w:cs="Arial"/>
          <w:sz w:val="24"/>
          <w:szCs w:val="24"/>
        </w:rPr>
        <w:t>Eficiencia sin bloqueos.</w:t>
      </w:r>
    </w:p>
    <w:p w14:paraId="4DB0CEF9" w14:textId="3BC8D49D" w:rsidR="00B9327C" w:rsidRPr="00E46CF1" w:rsidRDefault="008737F7" w:rsidP="00E46CF1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E46CF1">
        <w:rPr>
          <w:rFonts w:ascii="Arial" w:hAnsi="Arial" w:cs="Arial"/>
          <w:sz w:val="24"/>
          <w:szCs w:val="24"/>
        </w:rPr>
        <w:t>Mejoras sugeridas</w:t>
      </w:r>
    </w:p>
    <w:p w14:paraId="1300F356" w14:textId="002D1E52" w:rsidR="00B9327C" w:rsidRPr="0043440E" w:rsidRDefault="008737F7" w:rsidP="0043440E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43440E">
        <w:rPr>
          <w:rFonts w:ascii="Arial" w:hAnsi="Arial" w:cs="Arial"/>
          <w:sz w:val="24"/>
          <w:szCs w:val="24"/>
        </w:rPr>
        <w:t>Agregar indicador visual de desplazamiento.</w:t>
      </w:r>
    </w:p>
    <w:p w14:paraId="2683EBA8" w14:textId="1082CC74" w:rsidR="00B9327C" w:rsidRPr="0043440E" w:rsidRDefault="008737F7" w:rsidP="0043440E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43440E">
        <w:rPr>
          <w:rFonts w:ascii="Arial" w:hAnsi="Arial" w:cs="Arial"/>
          <w:sz w:val="24"/>
          <w:szCs w:val="24"/>
        </w:rPr>
        <w:t>Reubicar o resaltar botón de cerrar sesión.</w:t>
      </w:r>
    </w:p>
    <w:p w14:paraId="2DF45576" w14:textId="0E1D51DD" w:rsidR="00B9327C" w:rsidRPr="0043440E" w:rsidRDefault="008737F7" w:rsidP="0043440E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43440E">
        <w:rPr>
          <w:rFonts w:ascii="Arial" w:hAnsi="Arial" w:cs="Arial"/>
          <w:sz w:val="24"/>
          <w:szCs w:val="24"/>
        </w:rPr>
        <w:t>Añadir perfiles diferenciados alumno/doctor.</w:t>
      </w:r>
    </w:p>
    <w:p w14:paraId="601295E8" w14:textId="5B3F522E" w:rsidR="00B9327C" w:rsidRPr="00D1322A" w:rsidRDefault="008737F7" w:rsidP="00D1322A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D1322A">
        <w:rPr>
          <w:rFonts w:ascii="Arial" w:hAnsi="Arial" w:cs="Arial"/>
          <w:sz w:val="24"/>
          <w:szCs w:val="24"/>
        </w:rPr>
        <w:t>Cambios propuestos</w:t>
      </w:r>
    </w:p>
    <w:p w14:paraId="440DD48D" w14:textId="661224B3" w:rsidR="00B9327C" w:rsidRPr="00D1322A" w:rsidRDefault="0043440E" w:rsidP="00D1322A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D1322A">
        <w:rPr>
          <w:rFonts w:ascii="Arial" w:hAnsi="Arial" w:cs="Arial"/>
          <w:color w:val="000000" w:themeColor="text1"/>
          <w:sz w:val="24"/>
          <w:szCs w:val="24"/>
        </w:rPr>
        <w:t>V</w:t>
      </w:r>
      <w:r w:rsidR="004B13B2" w:rsidRPr="00D1322A">
        <w:rPr>
          <w:rFonts w:ascii="Arial" w:hAnsi="Arial" w:cs="Arial"/>
          <w:color w:val="000000" w:themeColor="text1"/>
          <w:sz w:val="24"/>
          <w:szCs w:val="24"/>
        </w:rPr>
        <w:t>is</w:t>
      </w:r>
      <w:r w:rsidR="008737F7" w:rsidRPr="00D1322A">
        <w:rPr>
          <w:rFonts w:ascii="Arial" w:hAnsi="Arial" w:cs="Arial"/>
          <w:sz w:val="24"/>
          <w:szCs w:val="24"/>
        </w:rPr>
        <w:t>ibilidad de navegación vertical.</w:t>
      </w:r>
    </w:p>
    <w:p w14:paraId="619FF4F2" w14:textId="443090F2" w:rsidR="00B9327C" w:rsidRPr="00D1322A" w:rsidRDefault="008737F7" w:rsidP="00D1322A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D1322A">
        <w:rPr>
          <w:rFonts w:ascii="Arial" w:hAnsi="Arial" w:cs="Arial"/>
          <w:sz w:val="24"/>
          <w:szCs w:val="24"/>
        </w:rPr>
        <w:t>Mejorar ubicación del botón de cierre de sesión.</w:t>
      </w:r>
    </w:p>
    <w:p w14:paraId="7A836B89" w14:textId="2073A4DE" w:rsidR="00B9327C" w:rsidRPr="00D1322A" w:rsidRDefault="008737F7" w:rsidP="00D1322A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D1322A">
        <w:rPr>
          <w:rFonts w:ascii="Arial" w:hAnsi="Arial" w:cs="Arial"/>
          <w:sz w:val="24"/>
          <w:szCs w:val="24"/>
        </w:rPr>
        <w:t>Agregar soporte para perfiles diferenciados.</w:t>
      </w:r>
    </w:p>
    <w:p w14:paraId="1EC167F3" w14:textId="0B598732" w:rsidR="00B9327C" w:rsidRPr="0036557E" w:rsidRDefault="006D0B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vez analizados todos los resultados ns percatamos que e</w:t>
      </w:r>
      <w:r w:rsidR="008737F7" w:rsidRPr="0036557E">
        <w:rPr>
          <w:rFonts w:ascii="Arial" w:hAnsi="Arial" w:cs="Arial"/>
          <w:sz w:val="24"/>
          <w:szCs w:val="24"/>
        </w:rPr>
        <w:t>l sistema cumple con los requisitos principales; las mejoras propuestas corresponden a refinamientos de usabilidad y no a fallas críticas.</w:t>
      </w:r>
    </w:p>
    <w:p w14:paraId="7CBD8E72" w14:textId="77777777" w:rsidR="00B9327C" w:rsidRDefault="00B9327C"/>
    <w:sectPr w:rsidR="00B932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D3BCC"/>
    <w:multiLevelType w:val="hybridMultilevel"/>
    <w:tmpl w:val="74D200B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B94795"/>
    <w:multiLevelType w:val="hybridMultilevel"/>
    <w:tmpl w:val="C35AF68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515DC"/>
    <w:multiLevelType w:val="hybridMultilevel"/>
    <w:tmpl w:val="A51A5F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D0928"/>
    <w:multiLevelType w:val="hybridMultilevel"/>
    <w:tmpl w:val="0EDA14E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AB0FF82">
      <w:start w:val="4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0144FF"/>
    <w:multiLevelType w:val="hybridMultilevel"/>
    <w:tmpl w:val="4C0849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5E7852"/>
    <w:multiLevelType w:val="hybridMultilevel"/>
    <w:tmpl w:val="461AD5C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F5CBB"/>
    <w:multiLevelType w:val="hybridMultilevel"/>
    <w:tmpl w:val="5C60383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2030D1"/>
    <w:multiLevelType w:val="hybridMultilevel"/>
    <w:tmpl w:val="D3724646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F668B3"/>
    <w:multiLevelType w:val="hybridMultilevel"/>
    <w:tmpl w:val="B302E8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D4622"/>
    <w:multiLevelType w:val="hybridMultilevel"/>
    <w:tmpl w:val="B4083F9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355A9A"/>
    <w:multiLevelType w:val="hybridMultilevel"/>
    <w:tmpl w:val="06CC3D5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E1FC6"/>
    <w:multiLevelType w:val="hybridMultilevel"/>
    <w:tmpl w:val="735CEC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1F6DFC"/>
    <w:multiLevelType w:val="hybridMultilevel"/>
    <w:tmpl w:val="4B764C04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25E74A9"/>
    <w:multiLevelType w:val="hybridMultilevel"/>
    <w:tmpl w:val="6E4E45B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660D76"/>
    <w:multiLevelType w:val="hybridMultilevel"/>
    <w:tmpl w:val="3D2A07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B70102"/>
    <w:multiLevelType w:val="hybridMultilevel"/>
    <w:tmpl w:val="9EE2AFA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4201A4"/>
    <w:multiLevelType w:val="hybridMultilevel"/>
    <w:tmpl w:val="4E3820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478064">
    <w:abstractNumId w:val="8"/>
  </w:num>
  <w:num w:numId="2" w16cid:durableId="338429412">
    <w:abstractNumId w:val="6"/>
  </w:num>
  <w:num w:numId="3" w16cid:durableId="732853462">
    <w:abstractNumId w:val="5"/>
  </w:num>
  <w:num w:numId="4" w16cid:durableId="646785389">
    <w:abstractNumId w:val="4"/>
  </w:num>
  <w:num w:numId="5" w16cid:durableId="1269434366">
    <w:abstractNumId w:val="7"/>
  </w:num>
  <w:num w:numId="6" w16cid:durableId="1750808592">
    <w:abstractNumId w:val="3"/>
  </w:num>
  <w:num w:numId="7" w16cid:durableId="242761847">
    <w:abstractNumId w:val="2"/>
  </w:num>
  <w:num w:numId="8" w16cid:durableId="1912538556">
    <w:abstractNumId w:val="1"/>
  </w:num>
  <w:num w:numId="9" w16cid:durableId="1642803464">
    <w:abstractNumId w:val="0"/>
  </w:num>
  <w:num w:numId="10" w16cid:durableId="1346903747">
    <w:abstractNumId w:val="20"/>
  </w:num>
  <w:num w:numId="11" w16cid:durableId="626155944">
    <w:abstractNumId w:val="15"/>
  </w:num>
  <w:num w:numId="12" w16cid:durableId="1733503975">
    <w:abstractNumId w:val="23"/>
  </w:num>
  <w:num w:numId="13" w16cid:durableId="2076587547">
    <w:abstractNumId w:val="24"/>
  </w:num>
  <w:num w:numId="14" w16cid:durableId="596207821">
    <w:abstractNumId w:val="18"/>
  </w:num>
  <w:num w:numId="15" w16cid:durableId="1518932026">
    <w:abstractNumId w:val="13"/>
  </w:num>
  <w:num w:numId="16" w16cid:durableId="2024355505">
    <w:abstractNumId w:val="17"/>
  </w:num>
  <w:num w:numId="17" w16cid:durableId="1944023243">
    <w:abstractNumId w:val="21"/>
  </w:num>
  <w:num w:numId="18" w16cid:durableId="2141071621">
    <w:abstractNumId w:val="16"/>
  </w:num>
  <w:num w:numId="19" w16cid:durableId="2095781901">
    <w:abstractNumId w:val="19"/>
  </w:num>
  <w:num w:numId="20" w16cid:durableId="397745414">
    <w:abstractNumId w:val="12"/>
  </w:num>
  <w:num w:numId="21" w16cid:durableId="1540238301">
    <w:abstractNumId w:val="25"/>
  </w:num>
  <w:num w:numId="22" w16cid:durableId="1959220411">
    <w:abstractNumId w:val="22"/>
  </w:num>
  <w:num w:numId="23" w16cid:durableId="115954397">
    <w:abstractNumId w:val="14"/>
  </w:num>
  <w:num w:numId="24" w16cid:durableId="1390760655">
    <w:abstractNumId w:val="10"/>
  </w:num>
  <w:num w:numId="25" w16cid:durableId="988173454">
    <w:abstractNumId w:val="9"/>
  </w:num>
  <w:num w:numId="26" w16cid:durableId="1824062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597"/>
    <w:rsid w:val="00034616"/>
    <w:rsid w:val="00050291"/>
    <w:rsid w:val="0005559D"/>
    <w:rsid w:val="0006063C"/>
    <w:rsid w:val="000F4FD8"/>
    <w:rsid w:val="00107E56"/>
    <w:rsid w:val="0011033A"/>
    <w:rsid w:val="0011762A"/>
    <w:rsid w:val="0015074B"/>
    <w:rsid w:val="00174668"/>
    <w:rsid w:val="001771EC"/>
    <w:rsid w:val="001855D9"/>
    <w:rsid w:val="001B335E"/>
    <w:rsid w:val="001C033F"/>
    <w:rsid w:val="001C3FA5"/>
    <w:rsid w:val="00211082"/>
    <w:rsid w:val="0029639D"/>
    <w:rsid w:val="00297018"/>
    <w:rsid w:val="00326F90"/>
    <w:rsid w:val="0033678C"/>
    <w:rsid w:val="0036557E"/>
    <w:rsid w:val="00384692"/>
    <w:rsid w:val="00390D43"/>
    <w:rsid w:val="003E3A88"/>
    <w:rsid w:val="00430225"/>
    <w:rsid w:val="0043440E"/>
    <w:rsid w:val="004B13B2"/>
    <w:rsid w:val="004C51A6"/>
    <w:rsid w:val="004F1FC2"/>
    <w:rsid w:val="005108EA"/>
    <w:rsid w:val="005237BE"/>
    <w:rsid w:val="005463A9"/>
    <w:rsid w:val="00550741"/>
    <w:rsid w:val="0058787F"/>
    <w:rsid w:val="00613A21"/>
    <w:rsid w:val="00637416"/>
    <w:rsid w:val="00646410"/>
    <w:rsid w:val="00667712"/>
    <w:rsid w:val="00671D32"/>
    <w:rsid w:val="0068154C"/>
    <w:rsid w:val="006A2735"/>
    <w:rsid w:val="006D0B43"/>
    <w:rsid w:val="00830769"/>
    <w:rsid w:val="008651BE"/>
    <w:rsid w:val="008737F7"/>
    <w:rsid w:val="00875F6B"/>
    <w:rsid w:val="008762CE"/>
    <w:rsid w:val="008D35FC"/>
    <w:rsid w:val="009248A9"/>
    <w:rsid w:val="00961CFF"/>
    <w:rsid w:val="00962B7A"/>
    <w:rsid w:val="0098280F"/>
    <w:rsid w:val="009A61E7"/>
    <w:rsid w:val="009D3217"/>
    <w:rsid w:val="00A14452"/>
    <w:rsid w:val="00A84C64"/>
    <w:rsid w:val="00AA1D8D"/>
    <w:rsid w:val="00AB7CDB"/>
    <w:rsid w:val="00AD05CE"/>
    <w:rsid w:val="00B3692D"/>
    <w:rsid w:val="00B47730"/>
    <w:rsid w:val="00B47B44"/>
    <w:rsid w:val="00B75B0B"/>
    <w:rsid w:val="00B8246D"/>
    <w:rsid w:val="00B9327C"/>
    <w:rsid w:val="00BD764C"/>
    <w:rsid w:val="00C355D0"/>
    <w:rsid w:val="00C4127C"/>
    <w:rsid w:val="00C45AF0"/>
    <w:rsid w:val="00C72BA8"/>
    <w:rsid w:val="00C81E64"/>
    <w:rsid w:val="00CB0664"/>
    <w:rsid w:val="00CB0B14"/>
    <w:rsid w:val="00CE578B"/>
    <w:rsid w:val="00D1322A"/>
    <w:rsid w:val="00D37DF5"/>
    <w:rsid w:val="00D80994"/>
    <w:rsid w:val="00D86DFE"/>
    <w:rsid w:val="00DD314F"/>
    <w:rsid w:val="00DF3336"/>
    <w:rsid w:val="00DF38CC"/>
    <w:rsid w:val="00E31D1C"/>
    <w:rsid w:val="00E4023B"/>
    <w:rsid w:val="00E46CF1"/>
    <w:rsid w:val="00E54196"/>
    <w:rsid w:val="00E92CAF"/>
    <w:rsid w:val="00EB1100"/>
    <w:rsid w:val="00EB3B06"/>
    <w:rsid w:val="00F163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68B4F"/>
  <w14:defaultImageDpi w14:val="300"/>
  <w15:docId w15:val="{897CE61E-277A-894E-B9DB-4C3E4DD9B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Maximiliano Montoya de la Cruz</cp:lastModifiedBy>
  <cp:revision>2</cp:revision>
  <dcterms:created xsi:type="dcterms:W3CDTF">2025-12-01T04:29:00Z</dcterms:created>
  <dcterms:modified xsi:type="dcterms:W3CDTF">2025-12-01T04:29:00Z</dcterms:modified>
  <cp:category/>
</cp:coreProperties>
</file>